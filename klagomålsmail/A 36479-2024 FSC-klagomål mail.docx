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36479-2024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