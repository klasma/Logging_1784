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10814-2023 i Arvika kommun</w:t>
      </w:r>
    </w:p>
    <w:p>
      <w:r>
        <w:t>Detta dokument behandlar höga naturvärden i avverkningsanmälan A 10814-2023 i Arvika kommun. Denna avverkningsanmälan inkom 2023-03-05 09:07:56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6186"/>
            <wp:docPr id="1" name="Picture 1"/>
            <wp:cNvGraphicFramePr>
              <a:graphicFrameLocks noChangeAspect="1"/>
            </wp:cNvGraphicFramePr>
            <a:graphic>
              <a:graphicData uri="http://schemas.openxmlformats.org/drawingml/2006/picture">
                <pic:pic>
                  <pic:nvPicPr>
                    <pic:cNvPr id="0" name="A 10814-2023 karta.png"/>
                    <pic:cNvPicPr/>
                  </pic:nvPicPr>
                  <pic:blipFill>
                    <a:blip r:embed="rId16"/>
                    <a:stretch>
                      <a:fillRect/>
                    </a:stretch>
                  </pic:blipFill>
                  <pic:spPr>
                    <a:xfrm>
                      <a:off x="0" y="0"/>
                      <a:ext cx="5486400" cy="65261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6615406, E 372377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