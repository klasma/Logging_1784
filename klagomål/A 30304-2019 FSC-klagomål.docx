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30304-2019 i Arvika kommun</w:t>
      </w:r>
    </w:p>
    <w:p>
      <w:r>
        <w:t>Detta dokument behandlar höga naturvärden i avverkningsanmälan A 30304-2019 i Arvika kommun. Denna avverkningsanmälan inkom 2019-06-18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30304-2019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6617618, E 362321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562735"/>
            <wp:docPr id="2" name="Picture 2"/>
            <wp:cNvGraphicFramePr>
              <a:graphicFrameLocks noChangeAspect="1"/>
            </wp:cNvGraphicFramePr>
            <a:graphic>
              <a:graphicData uri="http://schemas.openxmlformats.org/drawingml/2006/picture">
                <pic:pic>
                  <pic:nvPicPr>
                    <pic:cNvPr id="0" name="A 30304-2019 karta knärot.png"/>
                    <pic:cNvPicPr/>
                  </pic:nvPicPr>
                  <pic:blipFill>
                    <a:blip r:embed="rId17"/>
                    <a:stretch>
                      <a:fillRect/>
                    </a:stretch>
                  </pic:blipFill>
                  <pic:spPr>
                    <a:xfrm>
                      <a:off x="0" y="0"/>
                      <a:ext cx="5486400" cy="45627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6617618, E 362321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