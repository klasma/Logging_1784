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64590-2021 i Arvika kommun</w:t>
      </w:r>
    </w:p>
    <w:p>
      <w:r>
        <w:t>Detta klagomål behandlar höga naturvärden i avverkningsanmälan A 64590-2021 i Arvika kommun som inkom 2021-11-11 och omfattar 4,1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64590-2021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6607799, E 375694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