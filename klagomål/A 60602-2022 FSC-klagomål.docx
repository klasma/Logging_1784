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60602-2022 i Arvika kommun</w:t>
      </w:r>
    </w:p>
    <w:p>
      <w:r>
        <w:t>Detta dokument behandlar höga naturvärden i avverkningsanmälan A 60602-2022 i Arvika kommun. Denna avverkningsanmälan inkom 2022-12-16 och omfattar 23,3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60602-2022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6598123, E 348276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