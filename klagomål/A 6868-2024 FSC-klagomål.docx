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6868-2024 i Arvika kommun</w:t>
      </w:r>
    </w:p>
    <w:p>
      <w:r>
        <w:t>Detta klagomål behandlar höga naturvärden i avverkningsanmälan A 6868-2024 i Arvika kommun som inkom 2024-02-20 och omfattar 3,6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6868-2024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6627487, E 366141 i SWEREF 99 TM.</w:t>
      </w:r>
    </w:p>
    <w:p>
      <w:r>
        <w:t>Inom 16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