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48854-2019 i Arvika kommun</w:t>
      </w:r>
    </w:p>
    <w:p>
      <w:r>
        <w:t>Detta dokument behandlar höga naturvärden i avverkningsanmälan A 48854-2019 i Arvika kommun. Denna avverkningsanmälan inkom 2019-09-20 och omfattar 8,1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65720"/>
            <wp:docPr id="1" name="Picture 1"/>
            <wp:cNvGraphicFramePr>
              <a:graphicFrameLocks noChangeAspect="1"/>
            </wp:cNvGraphicFramePr>
            <a:graphic>
              <a:graphicData uri="http://schemas.openxmlformats.org/drawingml/2006/picture">
                <pic:pic>
                  <pic:nvPicPr>
                    <pic:cNvPr id="0" name="A 48854-2019 karta.png"/>
                    <pic:cNvPicPr/>
                  </pic:nvPicPr>
                  <pic:blipFill>
                    <a:blip r:embed="rId16"/>
                    <a:stretch>
                      <a:fillRect/>
                    </a:stretch>
                  </pic:blipFill>
                  <pic:spPr>
                    <a:xfrm>
                      <a:off x="0" y="0"/>
                      <a:ext cx="5486400" cy="58657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6618746, E 365557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9 fyndplatser för knärot registrerade på Artportalen. Figur 2 visar gränserna för buffertzoner på 50 m, som behöver lämnas kring fyndplatserna för att knärotslokalerna inte ska försvinna vid en avverkning. Av det avverkningsanmälda området överlappar 3.74 ha med buffertzonerna och får av detta skäl inte avverkas.</w:t>
      </w:r>
    </w:p>
    <w:p>
      <w:pPr>
        <w:pStyle w:val="Caption"/>
      </w:pPr>
      <w:r>
        <w:drawing>
          <wp:inline xmlns:a="http://schemas.openxmlformats.org/drawingml/2006/main" xmlns:pic="http://schemas.openxmlformats.org/drawingml/2006/picture">
            <wp:extent cx="5486400" cy="7354257"/>
            <wp:docPr id="2" name="Picture 2"/>
            <wp:cNvGraphicFramePr>
              <a:graphicFrameLocks noChangeAspect="1"/>
            </wp:cNvGraphicFramePr>
            <a:graphic>
              <a:graphicData uri="http://schemas.openxmlformats.org/drawingml/2006/picture">
                <pic:pic>
                  <pic:nvPicPr>
                    <pic:cNvPr id="0" name="A 48854-2019 karta knärot.png"/>
                    <pic:cNvPicPr/>
                  </pic:nvPicPr>
                  <pic:blipFill>
                    <a:blip r:embed="rId17"/>
                    <a:stretch>
                      <a:fillRect/>
                    </a:stretch>
                  </pic:blipFill>
                  <pic:spPr>
                    <a:xfrm>
                      <a:off x="0" y="0"/>
                      <a:ext cx="5486400" cy="735425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6618746, E 365557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