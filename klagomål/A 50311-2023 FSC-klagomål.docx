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50311-2023 i Arvika kommun</w:t>
      </w:r>
    </w:p>
    <w:p>
      <w:r>
        <w:t>Detta dokument behandlar höga naturvärden i avverkningsanmälan A 50311-2023 i Arvika kommun. Denna avverkningsanmälan inkom 2023-10-17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gyllenspindling (VU), kungsspindling (NT), dropptaggsvamp (S), kamjordstjärna (S) och strimspindling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78977"/>
            <wp:docPr id="1" name="Picture 1"/>
            <wp:cNvGraphicFramePr>
              <a:graphicFrameLocks noChangeAspect="1"/>
            </wp:cNvGraphicFramePr>
            <a:graphic>
              <a:graphicData uri="http://schemas.openxmlformats.org/drawingml/2006/picture">
                <pic:pic>
                  <pic:nvPicPr>
                    <pic:cNvPr id="0" name="A 50311-2023 karta.png"/>
                    <pic:cNvPicPr/>
                  </pic:nvPicPr>
                  <pic:blipFill>
                    <a:blip r:embed="rId16"/>
                    <a:stretch>
                      <a:fillRect/>
                    </a:stretch>
                  </pic:blipFill>
                  <pic:spPr>
                    <a:xfrm>
                      <a:off x="0" y="0"/>
                      <a:ext cx="5486400" cy="7378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6601239, E 354706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