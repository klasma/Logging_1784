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30729-2020 i Arvika kommun</w:t>
      </w:r>
    </w:p>
    <w:p>
      <w:r>
        <w:t>Detta dokument behandlar höga naturvärden i avverkningsanmälan A 30729-2020 i Arvika kommun. Denna avverkningsanmälan inkom 2020-06-26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6402"/>
            <wp:docPr id="1" name="Picture 1"/>
            <wp:cNvGraphicFramePr>
              <a:graphicFrameLocks noChangeAspect="1"/>
            </wp:cNvGraphicFramePr>
            <a:graphic>
              <a:graphicData uri="http://schemas.openxmlformats.org/drawingml/2006/picture">
                <pic:pic>
                  <pic:nvPicPr>
                    <pic:cNvPr id="0" name="A 30729-2020 karta.png"/>
                    <pic:cNvPicPr/>
                  </pic:nvPicPr>
                  <pic:blipFill>
                    <a:blip r:embed="rId16"/>
                    <a:stretch>
                      <a:fillRect/>
                    </a:stretch>
                  </pic:blipFill>
                  <pic:spPr>
                    <a:xfrm>
                      <a:off x="0" y="0"/>
                      <a:ext cx="5486400" cy="25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6611793, E 366195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2796419"/>
            <wp:docPr id="2" name="Picture 2"/>
            <wp:cNvGraphicFramePr>
              <a:graphicFrameLocks noChangeAspect="1"/>
            </wp:cNvGraphicFramePr>
            <a:graphic>
              <a:graphicData uri="http://schemas.openxmlformats.org/drawingml/2006/picture">
                <pic:pic>
                  <pic:nvPicPr>
                    <pic:cNvPr id="0" name="A 30729-2020 karta knärot.png"/>
                    <pic:cNvPicPr/>
                  </pic:nvPicPr>
                  <pic:blipFill>
                    <a:blip r:embed="rId17"/>
                    <a:stretch>
                      <a:fillRect/>
                    </a:stretch>
                  </pic:blipFill>
                  <pic:spPr>
                    <a:xfrm>
                      <a:off x="0" y="0"/>
                      <a:ext cx="5486400" cy="27964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6611793, E 366195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