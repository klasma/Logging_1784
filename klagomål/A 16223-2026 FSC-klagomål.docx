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16223-2026 i Arvika kommun</w:t>
      </w:r>
    </w:p>
    <w:p>
      <w:r>
        <w:t>Detta klagomål behandlar höga naturvärden i avverkningsanmälan A 16223-2026 i Arvika kommun som inkom 2026-03-30 och omfattar 0,8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16223-2026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6616124, E 374303 i SWEREF 99 TM.</w:t>
      </w:r>
    </w:p>
    <w:p>
      <w:r>
        <w:t>I avverkningsanmälan finns fynd av 4 naturvårdsarter, varav 1 är rödlistad, 4 är fridlysta, 2 är typiska (T) och 1 är signalart (S): talltita (NT, §4), grön sköldmossa (S, T, §8), blåsippa (T, §9)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