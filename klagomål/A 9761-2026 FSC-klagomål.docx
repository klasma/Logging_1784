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9761-2026 i Arvika kommun</w:t>
      </w:r>
    </w:p>
    <w:p>
      <w:r>
        <w:t>Detta klagomål behandlar höga naturvärden i avverkningsanmälan A 9761-2026 i Arvika kommun som inkom 2026-02-19 och omfattar 7,4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9761-2026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6616641, E 369447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