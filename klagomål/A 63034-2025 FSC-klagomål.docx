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63034-2025 i Arvika kommun</w:t>
      </w:r>
    </w:p>
    <w:p>
      <w:r>
        <w:t>Detta klagomål behandlar höga naturvärden i avverkningsanmälan A 63034-2025 i Arvika kommun som inkom 2025-12-18 och omfattar 3,2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63034-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6612603, E 350795 i SWEREF 99 TM.</w:t>
      </w:r>
    </w:p>
    <w:p>
      <w:r>
        <w:t>I och inom 4 meter från avverkningsanmälan finns fynd av 6 naturvårdsarter, varav 4 är rödlistade, 1 är fridlyst, 5 är typiska (T) och 2 är signalarter (S): apelticka (VU), motaggsvamp (NT, T), tretåig hackspett (NT, T, §4), vedskivlav (NT, T), bårdlav (S, T) och slanklav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