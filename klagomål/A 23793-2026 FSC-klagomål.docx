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23793-2026 i Arvika kommun</w:t>
      </w:r>
    </w:p>
    <w:p>
      <w:r>
        <w:t>Detta klagomål behandlar höga naturvärden i avverkningsanmälan A 23793-2026 i Arvika kommun som inkom 2026-05-22 och omfattar 6,9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23793-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6606551, E 353808 i SWEREF 99 TM.</w:t>
      </w:r>
    </w:p>
    <w:p>
      <w:r>
        <w:t>I och inom 15 meter från avverkningsanmälan finns fynd av 4 naturvårdsarter, varav 2 är rödlistade, 3 är fridlysta och 3 är typiska (T): aspfjädermossa (VU, 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