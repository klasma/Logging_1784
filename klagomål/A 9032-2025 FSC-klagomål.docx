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9032-2025 i Arvika kommun</w:t>
      </w:r>
    </w:p>
    <w:p>
      <w:r>
        <w:t>Detta dokument behandlar höga naturvärden i avverkningsanmälan A 9032-2025 i Arvika kommun. Denna avverkningsanmälan inkom 2025-02-25 00:00:00 och omfattar 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9032-2025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6631019, E 357529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