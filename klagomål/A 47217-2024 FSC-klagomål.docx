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47217-2024 i Arvika kommun</w:t>
      </w:r>
    </w:p>
    <w:p>
      <w:r>
        <w:t>Detta dokument behandlar höga naturvärden i avverkningsanmälan A 47217-2024 i Arvika kommun. Denna avverkningsanmälan inkom 2024-10-21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47217-2024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6615892, E 372226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2.96 ha med buffertzonerna och får av detta skäl inte avverkas.</w:t>
      </w:r>
    </w:p>
    <w:p>
      <w:pPr>
        <w:pStyle w:val="Caption"/>
      </w:pPr>
      <w:r>
        <w:drawing>
          <wp:inline xmlns:a="http://schemas.openxmlformats.org/drawingml/2006/main" xmlns:pic="http://schemas.openxmlformats.org/drawingml/2006/picture">
            <wp:extent cx="5486400" cy="5995892"/>
            <wp:docPr id="2" name="Picture 2"/>
            <wp:cNvGraphicFramePr>
              <a:graphicFrameLocks noChangeAspect="1"/>
            </wp:cNvGraphicFramePr>
            <a:graphic>
              <a:graphicData uri="http://schemas.openxmlformats.org/drawingml/2006/picture">
                <pic:pic>
                  <pic:nvPicPr>
                    <pic:cNvPr id="0" name="A 47217-2024 karta knärot.png"/>
                    <pic:cNvPicPr/>
                  </pic:nvPicPr>
                  <pic:blipFill>
                    <a:blip r:embed="rId17"/>
                    <a:stretch>
                      <a:fillRect/>
                    </a:stretch>
                  </pic:blipFill>
                  <pic:spPr>
                    <a:xfrm>
                      <a:off x="0" y="0"/>
                      <a:ext cx="5486400" cy="59958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6615892, E 372226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