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29662-2026 i Arvika kommun</w:t>
      </w:r>
    </w:p>
    <w:p>
      <w:r>
        <w:t>Detta klagomål behandlar höga naturvärden i avverkningsanmälan A 29662-2026 i Arvika kommun som inkom 2026-07-01 och omfattar 1,9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29662-2026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6608515, E 348284 i SWEREF 99 TM.</w:t>
      </w:r>
    </w:p>
    <w:p>
      <w:r>
        <w:t>Inom 3 meter från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