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45255-2024 i Arvika kommun</w:t>
      </w:r>
    </w:p>
    <w:p>
      <w:r>
        <w:t>Detta dokument behandlar höga naturvärden i avverkningsanmälan A 45255-2024 i Arvika kommun. Denna avverkningsanmälan inkom 2024-10-11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läderdoftande fingersvamp (VU), gulskölding (S) och honungsvaxskivling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3409"/>
            <wp:docPr id="1" name="Picture 1"/>
            <wp:cNvGraphicFramePr>
              <a:graphicFrameLocks noChangeAspect="1"/>
            </wp:cNvGraphicFramePr>
            <a:graphic>
              <a:graphicData uri="http://schemas.openxmlformats.org/drawingml/2006/picture">
                <pic:pic>
                  <pic:nvPicPr>
                    <pic:cNvPr id="0" name="A 45255-2024 karta.png"/>
                    <pic:cNvPicPr/>
                  </pic:nvPicPr>
                  <pic:blipFill>
                    <a:blip r:embed="rId16"/>
                    <a:stretch>
                      <a:fillRect/>
                    </a:stretch>
                  </pic:blipFill>
                  <pic:spPr>
                    <a:xfrm>
                      <a:off x="0" y="0"/>
                      <a:ext cx="5486400" cy="337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6604339, E 363171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