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19301-2025 i Arvika kommun</w:t>
      </w:r>
    </w:p>
    <w:p>
      <w:r>
        <w:t>Detta dokument behandlar höga naturvärden i avverkningsanmälan A 19301-2025 i Arvika kommun. Denna avverkningsanmälan inkom 2025-04-22 00:00:00 och omfattar 3,1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lappuggla (VU,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19301-2025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6639120, E 358395 i SWEREF 99 TM.</w:t>
      </w:r>
    </w:p>
    <w:p>
      <w:pPr>
        <w:pStyle w:val="Heading1"/>
      </w:pPr>
      <w:r>
        <w:t>Fridlysta arter</w:t>
      </w:r>
    </w:p>
    <w:p>
      <w:r>
        <w:t>Följande fridlysta arter har sina livsmiljöer och växtplatser i den avverkningsanmälda skogen: lappuggla (VU,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Lappuggla (VU, §4)</w:t>
      </w:r>
      <w:r>
        <w:t xml:space="preserve"> är rödlistad som sårbar och upptagen i bilaga 1 EU:s fågeldirektiv. Den hotas av brist på lämpliga risbon till följd av avverkning av äldre skog samt fragmentering av större skogsbestånd och det allvarligaste hotet mot arten utgörs av minskad tillgång på lämplig häckningsmiljö och särskilt på boplatser på grund av skogsbruk. Skyddszoner behöver lämnas kring boplatser vid avverkning eller andra skogliga åtgärder. Som tumregel kan man säga att skyddszonen ska vara så bred (&gt;100 m) att boet inte syns från kanten av beståndet (SLU Artdatabanken, 2024;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Lappuggla – ekologi samt krav på livsmiljön</w:t>
      </w:r>
    </w:p>
    <w:p>
      <w:r>
        <w:t>Lappuggla är rödlistad som sårbar (VU), fridlyst enligt 4§ Artskyddsförordningen och upptagen i bilaga 1 EU:s fågeldirektiv. Den häckar i skogsmark där den i första hand utnyttjar risbon efter ormvråk, bivråk och duvhök. Inom häckningsområdena bör särskild hänsyn tas till de arter som förser lappugglan med bon och biotopskyddsåtgärderna måste därför inriktas på att bibehålla möjligheten för ursprungsarterna (duvhök, ormvråk och bivråk) att upprätthålla sina häckningsplatser med bibehållen bomiljö (SLU Artdatabanken, 2024).</w:t>
      </w:r>
    </w:p>
    <w:p>
      <w:r>
        <w:t>Lappugglan hotas av brist på lämpliga risbon till följd av avverkning av äldre skog samt fragmentering av större skogsbestånd och det allvarligaste hotet mot arten utgörs av minskad tillgång på lämplig häckningsmiljö och särskilt på boplatser på grund av skogsbruk. Skogsområden som under många år utgjort häckningslokaler för lappuggla har utan hänsyn avverkats, i flera fall t.o.m. under häckningsperioden för lappugglan eller dess värdarter. Flera kända häckningslokaler är akut hotade av förestående avverkningar. Antalet individer bedöms vara lägre än gränsvärdet för Sårbar (VU) enligt D-kriteriet. (D1) (SLU Artdatabanken, 2024; Skogsstyrelsen, 2016).</w:t>
      </w:r>
    </w:p>
    <w:p>
      <w:r>
        <w:t>Skyddszoner behöver lämnas kring boplatser vid avverkning eller andra skogliga åtgärder. Som tumregel kan man säga att skyddszonen ska vara så bred (&gt;100 m) att boet inte syns från kanten av beståndet (Skogsstyrelsen, 2016).</w:t>
      </w:r>
    </w:p>
    <w:p>
      <w:pPr>
        <w:pStyle w:val="Heading2"/>
      </w:pPr>
      <w:r>
        <w:t>Referenser – lappuggla</w:t>
      </w:r>
    </w:p>
    <w:p>
      <w:r>
        <w:t xml:space="preserve">Skogsstyrelsen, 2016. </w:t>
      </w:r>
      <w:r>
        <w:rPr>
          <w:i/>
        </w:rPr>
        <w:t xml:space="preserve">Vägledning för hänsyn till lappuggla.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