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37342-2021 i Arvika kommun</w:t>
      </w:r>
    </w:p>
    <w:p>
      <w:r>
        <w:t>Detta klagomål behandlar höga naturvärden i avverkningsanmälan A 37342-2021 i Arvika kommun som inkom 2021-07-20 och omfattar 3,5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37342-2021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6615379, E 372632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7342-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6615379, E 372632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