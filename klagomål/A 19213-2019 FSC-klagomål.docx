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19213-2019 i Arvika kommun</w:t>
      </w:r>
    </w:p>
    <w:p>
      <w:r>
        <w:t>Detta dokument behandlar höga naturvärden i avverkningsanmälan A 19213-2019 i Arvika kommun. Denna avverkningsanmälan inkom 2019-04-09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19213-2019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6618392, E 367998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