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62900-2023 i Arvika kommun.</w:t>
      </w:r>
    </w:p>
    <w:p>
      <w:r>
        <w:t>I det avverkningsanmälda området har 6 naturvårdsarter varav 5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