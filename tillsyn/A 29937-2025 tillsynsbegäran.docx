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29937-2025 i Arvika kommun</w:t>
      </w:r>
    </w:p>
    <w:p>
      <w:r>
        <w:t>Denna tillsynsbegäran behandlar höga naturvärden i avverkningsanmälan A 29937-2025 i Arvika kommun som inkom 2025-06-18 och omfattar 2,6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29937-2025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6625006, E 353607 i SWEREF 99 TM.</w:t>
      </w:r>
    </w:p>
    <w:p>
      <w:r>
        <w:t>Inom 21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