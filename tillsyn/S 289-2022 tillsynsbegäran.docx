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289-2022 i Arvika kommun</w:t>
      </w:r>
    </w:p>
    <w:p>
      <w:r>
        <w:t>Denna tillsynsbegäran behandlar höga naturvärden i samrådsanmälan S 289-2022 i Arvika kommun som inkom 2022-01-18 och omfattar 40,1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S 289-2022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6624531, E 353850 i SWEREF 99 TM.</w:t>
      </w:r>
    </w:p>
    <w:p>
      <w:r>
        <w:t>I samrådsanmälan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