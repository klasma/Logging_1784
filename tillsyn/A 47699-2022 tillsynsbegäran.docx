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47699-2022 i Arvika kommun</w:t>
      </w:r>
    </w:p>
    <w:p>
      <w:r>
        <w:t>Denna tillsynsbegäran behandlar höga naturvärden i avverkningsanmälan A 47699-2022 i Arvika kommun som inkom 2022-10-20 och omfattar 20,0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7699-2022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6617743, E 354008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