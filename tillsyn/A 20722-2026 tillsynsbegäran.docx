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20722-2026 i Arvika kommun</w:t>
      </w:r>
    </w:p>
    <w:p>
      <w:r>
        <w:t>Denna tillsynsbegäran behandlar höga naturvärden i avverkningsanmälan A 20722-2026 i Arvika kommun som inkom 2026-04-29 och omfattar 15,1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0722-2026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6643717, E 356578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