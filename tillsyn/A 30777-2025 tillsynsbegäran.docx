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30777-2025 i Arvika kommun</w:t>
      </w:r>
    </w:p>
    <w:p>
      <w:r>
        <w:t>Denna tillsynsbegäran behandlar höga naturvärden i avverkningsanmälan A 30777-2025 i Arvika kommun som inkom 2025-06-23 och omfattar 2,6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0777-2025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6594686, E 373723 i SWEREF 99 TM.</w:t>
      </w:r>
    </w:p>
    <w:p>
      <w:r>
        <w:t>Inom 17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