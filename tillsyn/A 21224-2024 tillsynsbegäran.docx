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21224-2024 i Arvika kommun</w:t>
      </w:r>
    </w:p>
    <w:p>
      <w:r>
        <w:t>Denna tillsynsbegäran behandlar höga naturvärden i avverkningsanmälan A 21224-2024 i Arvika kommun som inkom 2024-05-28 och omfattar 2,4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21224-2024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6612036, E 388070 i SWEREF 99 TM.</w:t>
      </w:r>
    </w:p>
    <w:p>
      <w:r>
        <w:t>I och inom 20 meter från avverkningsanmälan finns fynd av 12 naturvårdsarter, varav 6 är rödlistade, 5 är fridlysta, 9 är typiska (T) och 3 är signalarter (S): garnlav (VU, T), knärot (VU, T, §8), apelsinticka (NT), kortskaftad ärgspik (NT), tretåig hackspett (NT, T, §4), vedtrappmossa (NT, T), bårdlav (S, T), stor revmossa (S), vedticka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740893"/>
            <wp:docPr id="2" name="Picture 2"/>
            <wp:cNvGraphicFramePr>
              <a:graphicFrameLocks noChangeAspect="1"/>
            </wp:cNvGraphicFramePr>
            <a:graphic>
              <a:graphicData uri="http://schemas.openxmlformats.org/drawingml/2006/picture">
                <pic:pic>
                  <pic:nvPicPr>
                    <pic:cNvPr id="0" name="A 21224-2024 karta knärot.png"/>
                    <pic:cNvPicPr/>
                  </pic:nvPicPr>
                  <pic:blipFill>
                    <a:blip r:embed="rId17"/>
                    <a:stretch>
                      <a:fillRect/>
                    </a:stretch>
                  </pic:blipFill>
                  <pic:spPr>
                    <a:xfrm>
                      <a:off x="0" y="0"/>
                      <a:ext cx="5486400" cy="5740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6612036, E 388070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vedtrappmossa (NT, T), bårdlav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