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22934-2023 i Arvika kommun</w:t>
      </w:r>
    </w:p>
    <w:p>
      <w:r>
        <w:t>Denna tillsynsbegäran behandlar höga naturvärden i avverkningsanmälan A 22934-2023 i Arvika kommun som inkom 2023-05-26 och omfattar 1,1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A 22934-2023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6627866, E 365927 i SWEREF 99 TM.</w:t>
      </w:r>
    </w:p>
    <w:p>
      <w:r>
        <w:t>Inom 20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