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56676-2022 i Arvika kommun</w:t>
      </w:r>
    </w:p>
    <w:p>
      <w:r>
        <w:t>Denna tillsynsbegäran behandlar höga naturvärden i avverkningsanmälan A 56676-2022 i Arvika kommun som inkom 2022-11-28 och omfattar 5,2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56676-2022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6619374, E 370132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443037"/>
            <wp:docPr id="2" name="Picture 2"/>
            <wp:cNvGraphicFramePr>
              <a:graphicFrameLocks noChangeAspect="1"/>
            </wp:cNvGraphicFramePr>
            <a:graphic>
              <a:graphicData uri="http://schemas.openxmlformats.org/drawingml/2006/picture">
                <pic:pic>
                  <pic:nvPicPr>
                    <pic:cNvPr id="0" name="A 56676-2022 karta knärot.png"/>
                    <pic:cNvPicPr/>
                  </pic:nvPicPr>
                  <pic:blipFill>
                    <a:blip r:embed="rId17"/>
                    <a:stretch>
                      <a:fillRect/>
                    </a:stretch>
                  </pic:blipFill>
                  <pic:spPr>
                    <a:xfrm>
                      <a:off x="0" y="0"/>
                      <a:ext cx="5486400" cy="54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6619374, E 370132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