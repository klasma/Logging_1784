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50789-2024 i Arvika kommun</w:t>
      </w:r>
    </w:p>
    <w:p>
      <w:r>
        <w:t>Denna tillsynsbegäran behandlar höga naturvärden i avverkningsanmälan A 50789-2024 i Arvika kommun som inkom 2024-11-06 och omfattar 0,9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0789-2024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6620664, E 379289 i SWEREF 99 TM.</w:t>
      </w:r>
    </w:p>
    <w:p>
      <w:r>
        <w:t>Inom 14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