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68629-2019 i Arvika kommun</w:t>
      </w:r>
    </w:p>
    <w:p>
      <w:r>
        <w:t>Detta dokument behandlar höga naturvärden i avverkningsanmälan A 68629-2019 i Arvika kommun. Denna avverkningsanmälan inkom 2019-12-20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dvärglin (NT) och havsörn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9955"/>
            <wp:docPr id="1" name="Picture 1"/>
            <wp:cNvGraphicFramePr>
              <a:graphicFrameLocks noChangeAspect="1"/>
            </wp:cNvGraphicFramePr>
            <a:graphic>
              <a:graphicData uri="http://schemas.openxmlformats.org/drawingml/2006/picture">
                <pic:pic>
                  <pic:nvPicPr>
                    <pic:cNvPr id="0" name="A 68629-2019 karta.png"/>
                    <pic:cNvPicPr/>
                  </pic:nvPicPr>
                  <pic:blipFill>
                    <a:blip r:embed="rId16"/>
                    <a:stretch>
                      <a:fillRect/>
                    </a:stretch>
                  </pic:blipFill>
                  <pic:spPr>
                    <a:xfrm>
                      <a:off x="0" y="0"/>
                      <a:ext cx="5486400" cy="2879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6587966, E 375009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