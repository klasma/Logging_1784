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55736-2020 i Arvika kommun</w:t>
      </w:r>
    </w:p>
    <w:p>
      <w:r>
        <w:t>Detta dokument behandlar höga naturvärden i avverkningsanmälan A 55736-2020 i Arvika kommun. Denna avverkningsanmälan inkom 2020-10-28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55736-2020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6618303, E 356614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