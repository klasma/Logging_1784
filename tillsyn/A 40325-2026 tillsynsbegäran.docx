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40325-2026 i Arvika kommun</w:t>
      </w:r>
    </w:p>
    <w:p>
      <w:r>
        <w:t>Denna tillsynsbegäran behandlar höga naturvärden i avverkningsanmälan A 40325-2026 i Arvika kommun som inkom 2026-09-29 och omfattar 2,8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40325-2026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6637746, E 363362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184742"/>
            <wp:docPr id="2" name="Picture 2"/>
            <wp:cNvGraphicFramePr>
              <a:graphicFrameLocks noChangeAspect="1"/>
            </wp:cNvGraphicFramePr>
            <a:graphic>
              <a:graphicData uri="http://schemas.openxmlformats.org/drawingml/2006/picture">
                <pic:pic>
                  <pic:nvPicPr>
                    <pic:cNvPr id="0" name="A 40325-2026 karta knärot.png"/>
                    <pic:cNvPicPr/>
                  </pic:nvPicPr>
                  <pic:blipFill>
                    <a:blip r:embed="rId17"/>
                    <a:stretch>
                      <a:fillRect/>
                    </a:stretch>
                  </pic:blipFill>
                  <pic:spPr>
                    <a:xfrm>
                      <a:off x="0" y="0"/>
                      <a:ext cx="5486400" cy="51847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6637746, E 363362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