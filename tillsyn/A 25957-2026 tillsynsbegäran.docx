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25957-2026 i Arvika kommun</w:t>
      </w:r>
    </w:p>
    <w:p>
      <w:r>
        <w:t>Denna tillsynsbegäran behandlar höga naturvärden i avverkningsanmälan A 25957-2026 i Arvika kommun som inkom 2026-06-08 och omfattar 0,5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5957-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6599669, E 377927 i SWEREF 99 TM.</w:t>
      </w:r>
    </w:p>
    <w:p>
      <w:r>
        <w:t>Inom 21 meter från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