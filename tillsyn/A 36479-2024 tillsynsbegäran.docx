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36479-2024 i Arvika kommun</w:t>
      </w:r>
    </w:p>
    <w:p>
      <w:r>
        <w:t>Denna tillsynsbegäran behandlar höga naturvärden i avverkningsanmälan A 36479-2024 i Arvika kommun som inkom 2024-09-02 och omfattar 1,7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36479-2024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6617024, E 354503 i SWEREF 99 TM.</w:t>
      </w:r>
    </w:p>
    <w:p>
      <w:r>
        <w:t>Inom 17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