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56872-2021 i Arvika kommun</w:t>
      </w:r>
    </w:p>
    <w:p>
      <w:r>
        <w:t>Denna tillsynsbegäran behandlar höga naturvärden i avverkningsanmälan A 56872-2021 i Arvika kommun som inkom 2021-10-12 och omfattar 1,4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56872-2021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6609015, E 365745 i SWEREF 99 TM.</w:t>
      </w:r>
    </w:p>
    <w:p>
      <w:r>
        <w:t>I och inom 22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8208444"/>
            <wp:docPr id="2" name="Picture 2"/>
            <wp:cNvGraphicFramePr>
              <a:graphicFrameLocks noChangeAspect="1"/>
            </wp:cNvGraphicFramePr>
            <a:graphic>
              <a:graphicData uri="http://schemas.openxmlformats.org/drawingml/2006/picture">
                <pic:pic>
                  <pic:nvPicPr>
                    <pic:cNvPr id="0" name="A 56872-2021 karta knärot.png"/>
                    <pic:cNvPicPr/>
                  </pic:nvPicPr>
                  <pic:blipFill>
                    <a:blip r:embed="rId17"/>
                    <a:stretch>
                      <a:fillRect/>
                    </a:stretch>
                  </pic:blipFill>
                  <pic:spPr>
                    <a:xfrm>
                      <a:off x="0" y="0"/>
                      <a:ext cx="5486400" cy="8208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6609015, E 365745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