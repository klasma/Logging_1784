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74218-2021 i Arvika kommun</w:t>
      </w:r>
    </w:p>
    <w:p>
      <w:r>
        <w:t>Denna tillsynsbegäran behandlar höga naturvärden i avverkningsanmälan A 74218-2021 i Arvika kommun som inkom 2021-12-28 och omfattar 10,0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74218-2021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6597567, E 374848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