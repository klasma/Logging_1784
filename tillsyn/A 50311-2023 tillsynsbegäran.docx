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50311-2023 i Arvika kommun</w:t>
      </w:r>
    </w:p>
    <w:p>
      <w:r>
        <w:t>Detta dokument behandlar höga naturvärden i avverkningsanmälan A 50311-2023 i Arvika kommun. Denna avverkningsanmälan inkom 2023-10-17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gyllenspindling (VU), kungsspindling (NT), dropptaggsvamp (S), kamjordstjärna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50311-2023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6601239, E 354706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