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23085-2024 i Arvika kommun</w:t>
      </w:r>
    </w:p>
    <w:p>
      <w:r>
        <w:t>Denna tillsynsbegäran behandlar höga naturvärden i avverkningsanmälan A 23085-2024 i Arvika kommun som inkom 2024-06-07 och omfattar 0,6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23085-2024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6610998, E 387951 i SWEREF 99 TM.</w:t>
      </w:r>
    </w:p>
    <w:p>
      <w:r>
        <w:t>I och inom 24 meter från avverkningsanmälan finns fynd av 8 naturvårdsarter, varav 3 är rödlistade, 2 är fridlysta, 5 är typiska (T) och 4 är signalarter (S): knärot (VU, T, §8), dofttaggsvamp (NT, T), ullticka (NT, T), bågpraktmossa (S, T), svavelriska (S), vedticka (S, T),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7191632"/>
            <wp:docPr id="2" name="Picture 2"/>
            <wp:cNvGraphicFramePr>
              <a:graphicFrameLocks noChangeAspect="1"/>
            </wp:cNvGraphicFramePr>
            <a:graphic>
              <a:graphicData uri="http://schemas.openxmlformats.org/drawingml/2006/picture">
                <pic:pic>
                  <pic:nvPicPr>
                    <pic:cNvPr id="0" name="A 23085-2024 karta knärot.png"/>
                    <pic:cNvPicPr/>
                  </pic:nvPicPr>
                  <pic:blipFill>
                    <a:blip r:embed="rId17"/>
                    <a:stretch>
                      <a:fillRect/>
                    </a:stretch>
                  </pic:blipFill>
                  <pic:spPr>
                    <a:xfrm>
                      <a:off x="0" y="0"/>
                      <a:ext cx="5486400" cy="71916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6610998, E 387951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ullticka (NT, T), bågpraktmossa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