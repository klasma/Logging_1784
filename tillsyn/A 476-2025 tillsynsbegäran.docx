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476-2025 i Arvika kommun</w:t>
      </w:r>
    </w:p>
    <w:p>
      <w:r>
        <w:t>Detta dokument behandlar höga naturvärden i avverkningsanmälan A 476-2025 i Arvika kommun. Denna avverkningsanmälan inkom 2025-01-07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brunpudrad nållav (NT), spillkråka (NT, §4), kattfotslav (S) och stor revmossa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476-2025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6626999, E 364783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9756648"/>
            <wp:docPr id="2" name="Picture 2"/>
            <wp:cNvGraphicFramePr>
              <a:graphicFrameLocks noChangeAspect="1"/>
            </wp:cNvGraphicFramePr>
            <a:graphic>
              <a:graphicData uri="http://schemas.openxmlformats.org/drawingml/2006/picture">
                <pic:pic>
                  <pic:nvPicPr>
                    <pic:cNvPr id="0" name="A 476-2025 karta knärot.png"/>
                    <pic:cNvPicPr/>
                  </pic:nvPicPr>
                  <pic:blipFill>
                    <a:blip r:embed="rId17"/>
                    <a:stretch>
                      <a:fillRect/>
                    </a:stretch>
                  </pic:blipFill>
                  <pic:spPr>
                    <a:xfrm>
                      <a:off x="0" y="0"/>
                      <a:ext cx="5486400" cy="9756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6626999, E 364783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