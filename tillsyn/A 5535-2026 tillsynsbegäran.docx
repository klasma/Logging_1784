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5535-2026 i Arvika kommun</w:t>
      </w:r>
    </w:p>
    <w:p>
      <w:r>
        <w:t>Detta dokument behandlar höga naturvärden i avverkningsanmälan A 5535-2026 i Arvika kommun. Denna avverkningsanmälan inkom 2026-01-27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aspgelélav (VU), rynkskinn (VU), garnlav (NT), kötticka (NT), motaggsvamp (NT), spillkråka (NT, §4), vitgrynig nållav (NT), bronshjon (S), bårdlav (S), korallblylav (S), kornig nållav (S), skarp dropptaggsvamp (S), skinnlav (S), slanklav (S), vedticka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5535-2026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6617837, E 387610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