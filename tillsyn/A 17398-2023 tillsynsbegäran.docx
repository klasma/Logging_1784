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17398-2023 i Arvika kommun</w:t>
      </w:r>
    </w:p>
    <w:p>
      <w:r>
        <w:t>Detta dokument behandlar höga naturvärden i avverkningsanmälan A 17398-2023 i Arvika kommun. Denna avverkningsanmälan inkom 2023-04-19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17398-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6638861, E 369791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