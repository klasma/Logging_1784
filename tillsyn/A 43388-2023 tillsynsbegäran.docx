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43388-2023 i Arvika kommun</w:t>
      </w:r>
    </w:p>
    <w:p>
      <w:r>
        <w:t>Denna tillsynsbegäran behandlar höga naturvärden i avverkningsanmälan A 43388-2023 i Arvika kommun som inkom 2023-09-14 och omfattar 0,7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43388-2023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6599201, E 374703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801255"/>
            <wp:docPr id="2" name="Picture 2"/>
            <wp:cNvGraphicFramePr>
              <a:graphicFrameLocks noChangeAspect="1"/>
            </wp:cNvGraphicFramePr>
            <a:graphic>
              <a:graphicData uri="http://schemas.openxmlformats.org/drawingml/2006/picture">
                <pic:pic>
                  <pic:nvPicPr>
                    <pic:cNvPr id="0" name="A 43388-2023 karta knärot.png"/>
                    <pic:cNvPicPr/>
                  </pic:nvPicPr>
                  <pic:blipFill>
                    <a:blip r:embed="rId17"/>
                    <a:stretch>
                      <a:fillRect/>
                    </a:stretch>
                  </pic:blipFill>
                  <pic:spPr>
                    <a:xfrm>
                      <a:off x="0" y="0"/>
                      <a:ext cx="5486400" cy="58012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6599201, E 374703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