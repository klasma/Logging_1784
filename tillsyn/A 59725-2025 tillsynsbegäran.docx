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59725-2025 i Arvika kommun</w:t>
      </w:r>
    </w:p>
    <w:p>
      <w:r>
        <w:t>Detta dokument behandlar höga naturvärden i avverkningsanmälan A 59725-2025 i Arvika kommun. Denna avverkningsanmälan inkom 2025-12-01 00:00:00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garnlav (NT), motaggsvamp (NT), spillkråka (NT, §4), björksplintborre (S), bårdlav (S), dolkstekelsglasvinge (S), dropptaggsvamp (S), kamjordstjärna (S), slanklav (S), thomsons trägnagare (S), vedticka (S), vågbandad barkbock (S), orre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9725-2025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6625313, E 351940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orre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