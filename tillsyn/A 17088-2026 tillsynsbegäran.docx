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17088-2026 i Arvika kommun</w:t>
      </w:r>
    </w:p>
    <w:p>
      <w:r>
        <w:t>Denna tillsynsbegäran behandlar höga naturvärden i avverkningsanmälan A 17088-2026 i Arvika kommun som inkom 2026-04-02 och omfattar 4,6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17088-2026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6602657, E 359342 i SWEREF 99 TM.</w:t>
      </w:r>
    </w:p>
    <w:p>
      <w:r>
        <w:t>Inom 9 meter från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