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62900-2023 i Arvika kommun</w:t>
      </w:r>
    </w:p>
    <w:p>
      <w:r>
        <w:t>Denna tillsynsbegäran behandlar höga naturvärden i avverkningsanmälan A 62900-2023 i Arvika kommun som inkom 2023-12-12 och omfattar 12,1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62900-2023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6622145, E 363076 i SWEREF 99 TM.</w:t>
      </w:r>
    </w:p>
    <w:p>
      <w:r>
        <w:t>I och inom 5 meter från avverkningsanmälan finns fynd av 6 naturvårdsarter, varav 5 är rödlistade, 2 är fridlysta och 5 är typiska (T): knärot (VU, T, §8), motaggsvamp (NT, T), orange taggsvamp (NT, T), rynkskinn (NT, T), älg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6388725"/>
            <wp:docPr id="2" name="Picture 2"/>
            <wp:cNvGraphicFramePr>
              <a:graphicFrameLocks noChangeAspect="1"/>
            </wp:cNvGraphicFramePr>
            <a:graphic>
              <a:graphicData uri="http://schemas.openxmlformats.org/drawingml/2006/picture">
                <pic:pic>
                  <pic:nvPicPr>
                    <pic:cNvPr id="0" name="A 62900-2023 karta knärot.png"/>
                    <pic:cNvPicPr/>
                  </pic:nvPicPr>
                  <pic:blipFill>
                    <a:blip r:embed="rId17"/>
                    <a:stretch>
                      <a:fillRect/>
                    </a:stretch>
                  </pic:blipFill>
                  <pic:spPr>
                    <a:xfrm>
                      <a:off x="0" y="0"/>
                      <a:ext cx="5486400" cy="63887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6622145, E 363076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orange taggsvamp (NT, T), rynkskinn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