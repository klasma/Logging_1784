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8038-2025 i Arvika kommun</w:t>
      </w:r>
    </w:p>
    <w:p>
      <w:r>
        <w:t>Detta dokument behandlar höga naturvärden i avverkningsanmälan A 8038-2025 i Arvika kommun. Denna avverkningsanmälan inkom 2025-02-19 00:00:00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8038-2025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6618244, E 370345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