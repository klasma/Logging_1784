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56713-2022 i Arvika kommun</w:t>
      </w:r>
    </w:p>
    <w:p>
      <w:r>
        <w:t>Denna tillsynsbegäran behandlar höga naturvärden i avverkningsanmälan A 56713-2022 i Arvika kommun som inkom 2022-11-28 och omfattar 4,9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56713-2022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6619756, E 385603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