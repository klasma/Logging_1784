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48010-2024 i Arvika kommun</w:t>
      </w:r>
    </w:p>
    <w:p>
      <w:r>
        <w:t>Denna tillsynsbegäran behandlar höga naturvärden i avverkningsanmälan A 48010-2024 i Arvika kommun som inkom 2024-10-24 och omfattar 6,7 ha.</w:t>
      </w:r>
    </w:p>
    <w:p>
      <w:pPr>
        <w:pStyle w:val="Caption"/>
      </w:pPr>
      <w:r>
        <w:drawing>
          <wp:inline xmlns:a="http://schemas.openxmlformats.org/drawingml/2006/main" xmlns:pic="http://schemas.openxmlformats.org/drawingml/2006/picture">
            <wp:extent cx="5486400" cy="5511020"/>
            <wp:docPr id="1" name="Picture 1"/>
            <wp:cNvGraphicFramePr>
              <a:graphicFrameLocks noChangeAspect="1"/>
            </wp:cNvGraphicFramePr>
            <a:graphic>
              <a:graphicData uri="http://schemas.openxmlformats.org/drawingml/2006/picture">
                <pic:pic>
                  <pic:nvPicPr>
                    <pic:cNvPr id="0" name="A 48010-2024 karta.png"/>
                    <pic:cNvPicPr/>
                  </pic:nvPicPr>
                  <pic:blipFill>
                    <a:blip r:embed="rId16"/>
                    <a:stretch>
                      <a:fillRect/>
                    </a:stretch>
                  </pic:blipFill>
                  <pic:spPr>
                    <a:xfrm>
                      <a:off x="0" y="0"/>
                      <a:ext cx="5486400" cy="55110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6637696, E 365372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6770748"/>
            <wp:docPr id="2" name="Picture 2"/>
            <wp:cNvGraphicFramePr>
              <a:graphicFrameLocks noChangeAspect="1"/>
            </wp:cNvGraphicFramePr>
            <a:graphic>
              <a:graphicData uri="http://schemas.openxmlformats.org/drawingml/2006/picture">
                <pic:pic>
                  <pic:nvPicPr>
                    <pic:cNvPr id="0" name="A 48010-2024 karta knärot.png"/>
                    <pic:cNvPicPr/>
                  </pic:nvPicPr>
                  <pic:blipFill>
                    <a:blip r:embed="rId17"/>
                    <a:stretch>
                      <a:fillRect/>
                    </a:stretch>
                  </pic:blipFill>
                  <pic:spPr>
                    <a:xfrm>
                      <a:off x="0" y="0"/>
                      <a:ext cx="5486400" cy="67707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6637696, E 365372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