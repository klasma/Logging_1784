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5702-2026 i Arvika kommun</w:t>
      </w:r>
    </w:p>
    <w:p>
      <w:r>
        <w:t>Detta dokument behandlar höga naturvärden i avverkningsanmälan A 5702-2026 i Arvika kommun. Denna avverkningsanmälan inkom 2026-01-29 00:00:00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0.16 ha med buffertzonerna och får av detta skäl inte avverkas.</w:t>
      </w:r>
    </w:p>
    <w:p>
      <w:pPr>
        <w:pStyle w:val="Caption"/>
      </w:pPr>
      <w:r>
        <w:drawing>
          <wp:inline xmlns:a="http://schemas.openxmlformats.org/drawingml/2006/main" xmlns:pic="http://schemas.openxmlformats.org/drawingml/2006/picture">
            <wp:extent cx="5486400" cy="6444758"/>
            <wp:docPr id="1" name="Picture 1"/>
            <wp:cNvGraphicFramePr>
              <a:graphicFrameLocks noChangeAspect="1"/>
            </wp:cNvGraphicFramePr>
            <a:graphic>
              <a:graphicData uri="http://schemas.openxmlformats.org/drawingml/2006/picture">
                <pic:pic>
                  <pic:nvPicPr>
                    <pic:cNvPr id="0" name="A 5702-2026 karta knärot.png"/>
                    <pic:cNvPicPr/>
                  </pic:nvPicPr>
                  <pic:blipFill>
                    <a:blip r:embed="rId16"/>
                    <a:stretch>
                      <a:fillRect/>
                    </a:stretch>
                  </pic:blipFill>
                  <pic:spPr>
                    <a:xfrm>
                      <a:off x="0" y="0"/>
                      <a:ext cx="5486400" cy="644475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6606689, E 374653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