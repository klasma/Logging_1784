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28610-2026 i Arvika kommun</w:t>
      </w:r>
    </w:p>
    <w:p>
      <w:r>
        <w:t>Denna tillsynsbegäran behandlar höga naturvärden i avverkningsanmälan A 28610-2026 i Arvika kommun som inkom 2026-06-24 och omfattar 0,8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28610-2026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6603773, E 352494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