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63195-2018 i Arvika kommun</w:t>
      </w:r>
    </w:p>
    <w:p>
      <w:r>
        <w:t>Detta dokument behandlar höga naturvärden i avverkningsanmälan A 63195-2018 i Arvika kommun. Denna avverkningsanmälan inkom 2018-11-14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aspfjädermossa (VU), lunglav (NT) och stor aspticka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63195-2018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6628105, E 382137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